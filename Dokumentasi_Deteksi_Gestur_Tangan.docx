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Dokumentasi Program Deteksi Gestur Tangan (OpenCV + MediaPipe)</w:t>
      </w:r>
    </w:p>
    <w:p>
      <w:r>
        <w:br/>
        <w:t>1) Tujuan Program</w:t>
        <w:br/>
        <w:br/>
        <w:t>Program ini bertujuan untuk:</w:t>
        <w:br/>
        <w:t>- Mendeteksi gestur jari tangan kanan dari webcam</w:t>
        <w:br/>
        <w:t>- Menerjemahkan gestur menjadi angka:</w:t>
        <w:br/>
        <w:t xml:space="preserve">  • 1–9 dari kombinasi jari</w:t>
        <w:br/>
        <w:t xml:space="preserve">  • 10 dari gestur thumb up</w:t>
        <w:br/>
        <w:t xml:space="preserve">  • 100 dari gestur huruf C</w:t>
        <w:br/>
        <w:t xml:space="preserve">  • 11–19 dari gestur angka + gerakan wave</w:t>
        <w:br/>
        <w:t xml:space="preserve">  • 20, 30, 40, … dari urutan digit → thumb up</w:t>
        <w:br/>
        <w:t xml:space="preserve">  • 25, 36, 47, … dari urutan digit → thumb up → digit</w:t>
        <w:br/>
        <w:br/>
        <w:t>Program dilengkapi stabilizer, wave detector, penyusun angka, dan display hold agar hasil stabil.</w:t>
        <w:br/>
      </w:r>
    </w:p>
    <w:p>
      <w:r>
        <w:br/>
        <w:t>2) Inisialisasi Library &amp; Kamera</w:t>
        <w:br/>
        <w:br/>
        <w:t>Library yang digunakan:</w:t>
        <w:br/>
        <w:t>- OpenCV untuk akses kamera dan tampilan</w:t>
        <w:br/>
        <w:t>- MediaPipe untuk deteksi 21 landmark tangan</w:t>
        <w:br/>
        <w:br/>
        <w:t>Kamera disetel ke resolusi 640x360 agar ringan dijalankan di perangkat ARM/STB.</w:t>
        <w:br/>
      </w:r>
    </w:p>
    <w:p>
      <w:r>
        <w:br/>
        <w:t>3) Wave Tracker (Deteksi Gerakan Kiri–Kanan)</w:t>
        <w:br/>
        <w:br/>
        <w:t>Fungsi ini mendeteksi gerakan wave dari ujung jari telunjuk.</w:t>
        <w:br/>
        <w:t>Jika terjadi perubahan arah minimal dua kali dan jarak gerak cukup besar,</w:t>
        <w:br/>
        <w:t>maka dianggap sebagai wave.</w:t>
        <w:br/>
        <w:br/>
        <w:t>Contoh:</w:t>
        <w:br/>
        <w:t>Gestur 5 + wave menghasilkan 15.</w:t>
        <w:br/>
      </w:r>
    </w:p>
    <w:p>
      <w:r>
        <w:br/>
        <w:t>4) Display Hold (Anti Kedip)</w:t>
        <w:br/>
        <w:br/>
        <w:t>Variabel display_number dan hold_frames digunakan untuk menahan angka tetap</w:t>
        <w:br/>
        <w:t>tampil beberapa frame agar tidak berkedip saat gestur berubah.</w:t>
        <w:br/>
      </w:r>
    </w:p>
    <w:p>
      <w:r>
        <w:br/>
        <w:t>5) Mode Penyusunan Angka (Puluhan)</w:t>
        <w:br/>
        <w:br/>
        <w:t>Variabel pending_tens dan waiting_last_digit digunakan untuk membaca pola:</w:t>
        <w:br/>
        <w:t>2 → thumb up = 20</w:t>
        <w:br/>
        <w:t>2 → thumb up → 5 = 25</w:t>
        <w:br/>
      </w:r>
    </w:p>
    <w:p>
      <w:r>
        <w:br/>
        <w:t>6) Stabilizer (Anti Noise)</w:t>
        <w:br/>
        <w:br/>
        <w:t>Gestur harus stabil selama beberapa frame (STABLE_MIN) sebelum dianggap valid.</w:t>
        <w:br/>
        <w:t>Ini membuat pembacaan tetap stabil meskipun kamera kurang baik atau cahaya kurang.</w:t>
        <w:br/>
      </w:r>
    </w:p>
    <w:p>
      <w:r>
        <w:br/>
        <w:t>7) Deteksi Gestur Khusus</w:t>
        <w:br/>
        <w:br/>
        <w:t>Thumb Up = 10</w:t>
        <w:br/>
        <w:t>Gestur C = 100 (empat jari menutup dan ibu jari melengkung)</w:t>
        <w:br/>
      </w:r>
    </w:p>
    <w:p>
      <w:r>
        <w:br/>
        <w:t>8) Status Jari</w:t>
        <w:br/>
        <w:br/>
        <w:t>Fungsi finger_status mengubah 21 landmark menjadi status 5 jari:</w:t>
        <w:br/>
        <w:t>[T, I, M, R, P] yang kemudian dipetakan ke angka.</w:t>
        <w:br/>
      </w:r>
    </w:p>
    <w:p>
      <w:r>
        <w:br/>
        <w:t>9) Pemetaan Gestur ke Angka</w:t>
        <w:br/>
        <w:br/>
        <w:t>Setiap kombinasi jari dipetakan menjadi angka 1–9.</w:t>
        <w:br/>
        <w:t>Gestur khusus dipetakan ke 10 dan 100.</w:t>
        <w:br/>
      </w:r>
    </w:p>
    <w:p>
      <w:r>
        <w:br/>
        <w:t>10) Alur Utama Program</w:t>
        <w:br/>
        <w:br/>
        <w:t>- Membaca frame kamera</w:t>
        <w:br/>
        <w:t>- Memproses landmark tangan kanan</w:t>
        <w:br/>
        <w:t>- Mengubah gestur menjadi angka dasar</w:t>
        <w:br/>
        <w:t>- Masuk ke stabilizer</w:t>
        <w:br/>
        <w:t>- Diproses oleh logika penyusunan angka</w:t>
        <w:br/>
      </w:r>
    </w:p>
    <w:p>
      <w:r>
        <w:br/>
        <w:t>11) Logika Penyusunan Angka</w:t>
        <w:br/>
        <w:br/>
        <w:t>Urutan prioritas:</w:t>
        <w:br/>
        <w:t>- 1 → C = 100</w:t>
        <w:br/>
        <w:t>- digit → thumb up → digit (25, 36, ...)</w:t>
        <w:br/>
        <w:t>- digit → thumb up (20, 30, ...)</w:t>
        <w:br/>
        <w:t>- digit + wave (11–19)</w:t>
        <w:br/>
      </w:r>
    </w:p>
    <w:p>
      <w:r>
        <w:br/>
        <w:t>12) Output Tampilan</w:t>
        <w:br/>
        <w:br/>
        <w:t>Angka ditampilkan besar di layar secara fullscreen menggunakan cv2.putText.</w:t>
        <w:br/>
      </w:r>
    </w:p>
    <w:p>
      <w:r>
        <w:br/>
        <w:t>13) Kemampuan Program</w:t>
        <w:br/>
        <w:br/>
        <w:t>Program mampu membaca:</w:t>
        <w:br/>
        <w:t>5 = 5</w:t>
        <w:br/>
        <w:t>Thumb up = 10</w:t>
        <w:br/>
        <w:t>5 + wave = 15</w:t>
        <w:br/>
        <w:t>2 → thumb up = 20</w:t>
        <w:br/>
        <w:t>2 → thumb up → 5 = 25</w:t>
        <w:br/>
        <w:t>1 → C = 100</w:t>
        <w:br/>
      </w:r>
    </w:p>
    <w:p>
      <w:r>
        <w:br/>
        <w:t>14) Kenapa Program Stabil</w:t>
        <w:br/>
        <w:br/>
        <w:t>Karena kombinasi:</w:t>
        <w:br/>
        <w:t>- Stabilizer frame</w:t>
        <w:br/>
        <w:t>- Hold display</w:t>
        <w:br/>
        <w:t>- Cooldown wave</w:t>
        <w:br/>
        <w:t>- State machine penyusun angka</w:t>
        <w:br/>
      </w:r>
    </w:p>
    <w:p>
      <w:r>
        <w:br/>
        <w:t>15) Cara Menggunakan</w:t>
        <w:br/>
        <w:br/>
        <w:t>1. Jalankan program</w:t>
        <w:br/>
        <w:t>2. Hadapkan tangan kanan ke kamera</w:t>
        <w:br/>
        <w:t>3. Lakukan gestur sesuai aturan</w:t>
        <w:br/>
        <w:t>4. Angka muncul di layar</w:t>
        <w:br/>
        <w:t>Keluar dengan tombol ESC.</w:t>
        <w:br/>
      </w:r>
    </w:p>
    <w:p>
      <w:pPr>
        <w:pStyle w:val="Heading2"/>
      </w:pPr>
      <w:r>
        <w:t>16) Diagram Alur Program (Flowchart Konseptual)</w:t>
      </w:r>
    </w:p>
    <w:p>
      <w:r>
        <w:t>Alur kerja program secara konseptual:</w:t>
        <w:br/>
        <w:br/>
        <w:t>Start</w:t>
        <w:br/>
        <w:t xml:space="preserve">  ↓</w:t>
        <w:br/>
        <w:t>Baca frame kamera</w:t>
        <w:br/>
        <w:t xml:space="preserve">  ↓</w:t>
        <w:br/>
        <w:t>Deteksi landmark tangan dengan MediaPipe</w:t>
        <w:br/>
        <w:t xml:space="preserve">  ↓</w:t>
        <w:br/>
        <w:t>Ubah landmark menjadi status 5 jari</w:t>
        <w:br/>
        <w:t xml:space="preserve">  ↓</w:t>
        <w:br/>
        <w:t>Mapping status jari menjadi angka dasar</w:t>
        <w:br/>
        <w:t xml:space="preserve">  ↓</w:t>
        <w:br/>
        <w:t>Stabilizer (cek kestabilan beberapa frame)</w:t>
        <w:br/>
        <w:t xml:space="preserve">  ↓</w:t>
        <w:br/>
        <w:t>Masuk ke logika penyusunan angka:</w:t>
        <w:br/>
        <w:t xml:space="preserve">    • Cek 1 → C = 100</w:t>
        <w:br/>
        <w:t xml:space="preserve">    • Cek digit → thumb up → digit</w:t>
        <w:br/>
        <w:t xml:space="preserve">    • Cek digit → thumb up</w:t>
        <w:br/>
        <w:t xml:space="preserve">    • Cek digit + wave</w:t>
        <w:br/>
        <w:t xml:space="preserve">  ↓</w:t>
        <w:br/>
        <w:t>Tahan tampilan angka (display hold)</w:t>
        <w:br/>
        <w:t xml:space="preserve">  ↓</w:t>
        <w:br/>
        <w:t>Tampilkan angka di layar</w:t>
        <w:br/>
        <w:t xml:space="preserve">  ↓</w:t>
        <w:br/>
        <w:t>Ulangi ke frame berikutnya</w:t>
        <w:br/>
      </w:r>
    </w:p>
    <w:p>
      <w:pPr>
        <w:pStyle w:val="Heading2"/>
      </w:pPr>
      <w:r>
        <w:t>17) Penjelasan 21 Landmark Tangan MediaPipe</w:t>
      </w:r>
    </w:p>
    <w:p>
      <w:r>
        <w:t>MediaPipe Hands mendeteksi 21 titik (landmark) pada tangan:</w:t>
        <w:br/>
        <w:br/>
        <w:t>0  : Pergelangan tangan (wrist)</w:t>
        <w:br/>
        <w:br/>
        <w:t>Ibu jari (Thumb):</w:t>
        <w:br/>
        <w:t>1  : CMC</w:t>
        <w:br/>
        <w:t>2  : MCP</w:t>
        <w:br/>
        <w:t>3  : IP</w:t>
        <w:br/>
        <w:t>4  : Ujung ibu jari (tip)</w:t>
        <w:br/>
        <w:br/>
        <w:t>Telunjuk (Index):</w:t>
        <w:br/>
        <w:t>5  : MCP</w:t>
        <w:br/>
        <w:t>6  : PIP</w:t>
        <w:br/>
        <w:t>7  : DIP</w:t>
        <w:br/>
        <w:t>8  : Ujung telunjuk (tip)</w:t>
        <w:br/>
        <w:br/>
        <w:t>Tengah (Middle):</w:t>
        <w:br/>
        <w:t>9  : MCP</w:t>
        <w:br/>
        <w:t>10 : PIP</w:t>
        <w:br/>
        <w:t>11 : DIP</w:t>
        <w:br/>
        <w:t>12 : Ujung tengah (tip)</w:t>
        <w:br/>
        <w:br/>
        <w:t>Manis (Ring):</w:t>
        <w:br/>
        <w:t>13 : MCP</w:t>
        <w:br/>
        <w:t>14 : PIP</w:t>
        <w:br/>
        <w:t>15 : DIP</w:t>
        <w:br/>
        <w:t>16 : Ujung manis (tip)</w:t>
        <w:br/>
        <w:br/>
        <w:t>Kelingking (Pinky):</w:t>
        <w:br/>
        <w:t>17 : MCP</w:t>
        <w:br/>
        <w:t>18 : PIP</w:t>
        <w:br/>
        <w:t>19 : DIP</w:t>
        <w:br/>
        <w:t>20 : Ujung kelingking (tip)</w:t>
        <w:br/>
        <w:br/>
        <w:t>Program memanfaatkan perbandingan posisi TIP dan PIP untuk menentukan apakah jari terbuka atau tertutup.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